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AI-Powered Endpoint Threat Detection Platform</w:t>
      </w:r>
    </w:p>
    <w:p>
      <w:r>
        <w:t>A next-generation cybersecurity and AI-based endpoint monitoring platform designed for hackathons, research labs, and enterprise-grade security simulations.</w:t>
      </w:r>
    </w:p>
    <w:p>
      <w:pPr>
        <w:pStyle w:val="Heading2"/>
      </w:pPr>
      <w:r>
        <w:t>1. Vision</w:t>
      </w:r>
    </w:p>
    <w:p>
      <w:r>
        <w:t>Transform a basic keylogger-style educational project into a production-level AI-driven endpoint threat intelligence platform focused on detection, analytics, automation, and defense instead of spying.</w:t>
      </w:r>
    </w:p>
    <w:p>
      <w:pPr>
        <w:pStyle w:val="Heading2"/>
      </w:pPr>
      <w:r>
        <w:t>2. Core Idea</w:t>
      </w:r>
    </w:p>
    <w:p>
      <w:r>
        <w:t>Build an intelligent endpoint agent capable of monitoring suspicious activity, analyzing behavior using machine learning, and sending telemetry to a centralized dashboard for real-time threat detection and response.</w:t>
      </w:r>
    </w:p>
    <w:p>
      <w:pPr>
        <w:pStyle w:val="Heading2"/>
      </w:pPr>
      <w:r>
        <w:t>3. Production-Level Features</w:t>
      </w:r>
    </w:p>
    <w:p>
      <w:r>
        <w:br/>
        <w:t>• Real-time process monitoring</w:t>
        <w:br/>
        <w:t>• Suspicious behavior detection</w:t>
        <w:br/>
        <w:t>• Ransomware activity detection</w:t>
        <w:br/>
        <w:t>• USB device monitoring</w:t>
        <w:br/>
        <w:t>• Login attempt analysis</w:t>
        <w:br/>
        <w:t>• AI-powered anomaly detection</w:t>
        <w:br/>
        <w:t>• Real-time alerts and notifications</w:t>
        <w:br/>
        <w:t>• Live telemetry dashboard</w:t>
        <w:br/>
        <w:t>• Screenshot analysis using computer vision</w:t>
        <w:br/>
        <w:t>• Threat scoring system</w:t>
        <w:br/>
        <w:t>• Behavioral biometrics</w:t>
        <w:br/>
        <w:t>• Automated incident reports</w:t>
        <w:br/>
        <w:t>• Remote device management</w:t>
        <w:br/>
        <w:t>• Cloud synchronization</w:t>
        <w:br/>
        <w:t>• Encrypted communication</w:t>
        <w:br/>
        <w:t>• Endpoint health analytics</w:t>
        <w:br/>
        <w:t>• WebSocket live monitoring</w:t>
        <w:br/>
        <w:t>• Multi-device support</w:t>
        <w:br/>
        <w:t>• Role-based authentication</w:t>
        <w:br/>
        <w:t>• Threat timeline visualization</w:t>
        <w:br/>
        <w:t>• Dark mode cybersecurity dashboard</w:t>
        <w:br/>
        <w:t>• SIEM-style log aggregation</w:t>
        <w:br/>
        <w:t>• Threat heatmaps</w:t>
        <w:br/>
        <w:t>• AI-generated attack summaries</w:t>
        <w:br/>
        <w:t>• Threat intelligence feeds</w:t>
        <w:br/>
        <w:t>• Malware sandbox simulation</w:t>
        <w:br/>
        <w:t>• File integrity monitoring</w:t>
        <w:br/>
        <w:t>• Browser phishing detection</w:t>
        <w:br/>
        <w:t>• Crypto-miner detection</w:t>
        <w:br/>
        <w:t>• Memory usage anomaly tracking</w:t>
        <w:br/>
        <w:t>• Auto quarantine system</w:t>
        <w:br/>
        <w:t>• AI-based insider threat detection</w:t>
        <w:br/>
      </w:r>
    </w:p>
    <w:p>
      <w:pPr>
        <w:pStyle w:val="Heading2"/>
      </w:pPr>
      <w:r>
        <w:t>4. AI &amp; Machine Learning Modules</w:t>
      </w:r>
    </w:p>
    <w:p>
      <w:r>
        <w:br/>
        <w:t>A. Anomaly Detection</w:t>
        <w:br/>
        <w:t>- Isolation Forest</w:t>
        <w:br/>
        <w:t>- One-Class SVM</w:t>
        <w:br/>
        <w:t>- Autoencoders</w:t>
        <w:br/>
        <w:br/>
        <w:t>B. Computer Vision</w:t>
        <w:br/>
        <w:t>- YOLO</w:t>
        <w:br/>
        <w:t>- OpenCV</w:t>
        <w:br/>
        <w:t>- OCR analysis</w:t>
        <w:br/>
        <w:br/>
        <w:t>C. Threat Classification</w:t>
        <w:br/>
        <w:t>- Random Forest</w:t>
        <w:br/>
        <w:t>- XGBoost</w:t>
        <w:br/>
        <w:t>- Neural Networks</w:t>
        <w:br/>
        <w:br/>
        <w:t>D. Behavioral Biometrics</w:t>
        <w:br/>
        <w:t>- Typing rhythm analysis</w:t>
        <w:br/>
        <w:t>- Mouse movement analysis</w:t>
        <w:br/>
        <w:t>- Human vs bot detection</w:t>
        <w:br/>
        <w:br/>
        <w:t>E. Predictive Intelligence</w:t>
        <w:br/>
        <w:t>- Predict attack probability</w:t>
        <w:br/>
        <w:t>- Risk score generation</w:t>
        <w:br/>
        <w:t>- User behavior learning</w:t>
        <w:br/>
      </w:r>
    </w:p>
    <w:p>
      <w:pPr>
        <w:pStyle w:val="Heading2"/>
      </w:pPr>
      <w:r>
        <w:t>5. Architecture</w:t>
      </w:r>
    </w:p>
    <w:p>
      <w:r>
        <w:br/>
        <w:t>Client Agent:</w:t>
        <w:br/>
        <w:t>- Collect telemetry</w:t>
        <w:br/>
        <w:t>- Monitor processes</w:t>
        <w:br/>
        <w:t>- Detect suspicious behavior</w:t>
        <w:br/>
        <w:t>- Send encrypted logs</w:t>
        <w:br/>
        <w:br/>
        <w:t>Backend:</w:t>
        <w:br/>
        <w:t>- FastAPI server</w:t>
        <w:br/>
        <w:t>- Authentication</w:t>
        <w:br/>
        <w:t>- WebSocket communication</w:t>
        <w:br/>
        <w:t>- AI processing engine</w:t>
        <w:br/>
        <w:br/>
        <w:t>Database:</w:t>
        <w:br/>
        <w:t>- PostgreSQL</w:t>
        <w:br/>
        <w:t>- Redis caching</w:t>
        <w:br/>
        <w:t>- MongoDB (optional)</w:t>
        <w:br/>
        <w:br/>
        <w:t>Frontend:</w:t>
        <w:br/>
        <w:t>- React Dashboard</w:t>
        <w:br/>
        <w:t>- Live graphs</w:t>
        <w:br/>
        <w:t>- Threat panels</w:t>
        <w:br/>
        <w:t>- Incident timeline</w:t>
        <w:br/>
      </w:r>
    </w:p>
    <w:p>
      <w:pPr>
        <w:pStyle w:val="Heading2"/>
      </w:pPr>
      <w:r>
        <w:t>6. Technology Stack</w:t>
      </w:r>
    </w:p>
    <w:p>
      <w:r>
        <w:br/>
        <w:t>Frontend:</w:t>
        <w:br/>
        <w:t>- React</w:t>
        <w:br/>
        <w:t>- Next.js</w:t>
        <w:br/>
        <w:t>- TailwindCSS</w:t>
        <w:br/>
        <w:br/>
        <w:t>Backend:</w:t>
        <w:br/>
        <w:t>- FastAPI</w:t>
        <w:br/>
        <w:t>- Node.js (optional)</w:t>
        <w:br/>
        <w:br/>
        <w:t>AI/ML:</w:t>
        <w:br/>
        <w:t>- PyTorch</w:t>
        <w:br/>
        <w:t>- TensorFlow</w:t>
        <w:br/>
        <w:t>- Scikit-learn</w:t>
        <w:br/>
        <w:br/>
        <w:t>Database:</w:t>
        <w:br/>
        <w:t>- PostgreSQL</w:t>
        <w:br/>
        <w:t>- Redis</w:t>
        <w:br/>
        <w:br/>
        <w:t>DevOps:</w:t>
        <w:br/>
        <w:t>- Docker</w:t>
        <w:br/>
        <w:t>- Kubernetes</w:t>
        <w:br/>
        <w:t>- GitHub Actions</w:t>
        <w:br/>
        <w:br/>
        <w:t>Cloud:</w:t>
        <w:br/>
        <w:t>- AWS</w:t>
        <w:br/>
        <w:t>- Google Cloud</w:t>
        <w:br/>
      </w:r>
    </w:p>
    <w:p>
      <w:pPr>
        <w:pStyle w:val="Heading2"/>
      </w:pPr>
      <w:r>
        <w:t>7. Winning Hackathon Features</w:t>
      </w:r>
    </w:p>
    <w:p>
      <w:r>
        <w:br/>
        <w:t>• AI-powered threat scoring</w:t>
        <w:br/>
        <w:t>• Live attack simulation</w:t>
        <w:br/>
        <w:t>• Real-time monitoring dashboard</w:t>
        <w:br/>
        <w:t>• Autonomous alert generation</w:t>
        <w:br/>
        <w:t>• Voice assistant for SOC analysts</w:t>
        <w:br/>
        <w:t>• Threat map visualization</w:t>
        <w:br/>
        <w:t>• AI-generated security reports</w:t>
        <w:br/>
        <w:t>• Gamified security scoring</w:t>
        <w:br/>
        <w:t>• Enterprise-style UI/UX</w:t>
        <w:br/>
        <w:t>• Team collaboration features</w:t>
        <w:br/>
        <w:t>• Mobile companion app</w:t>
        <w:br/>
        <w:t>• Predictive attack analytics</w:t>
        <w:br/>
        <w:t>• Interactive cyber kill chain</w:t>
        <w:br/>
        <w:t>• AI chatbot for incident explanation</w:t>
        <w:br/>
      </w:r>
    </w:p>
    <w:p>
      <w:pPr>
        <w:pStyle w:val="Heading2"/>
      </w:pPr>
      <w:r>
        <w:t>8. Advanced Future Features</w:t>
      </w:r>
    </w:p>
    <w:p>
      <w:r>
        <w:br/>
        <w:t>• EDR (Endpoint Detection &amp; Response)</w:t>
        <w:br/>
        <w:t>• SOAR automation</w:t>
        <w:br/>
        <w:t>• AI malware reverse engineering</w:t>
        <w:br/>
        <w:t>• Digital forensics integration</w:t>
        <w:br/>
        <w:t>• Memory dump analysis</w:t>
        <w:br/>
        <w:t>• Zero-day attack detection</w:t>
        <w:br/>
        <w:t>• Federated learning</w:t>
        <w:br/>
        <w:t>• Blockchain-based log integrity</w:t>
        <w:br/>
        <w:t>• Multi-cloud deployment</w:t>
        <w:br/>
        <w:t>• Autonomous remediation engine</w:t>
        <w:br/>
      </w:r>
    </w:p>
    <w:p>
      <w:pPr>
        <w:pStyle w:val="Heading2"/>
      </w:pPr>
      <w:r>
        <w:t>9. Learning Roadmap</w:t>
      </w:r>
    </w:p>
    <w:p>
      <w:r>
        <w:br/>
        <w:t>Phase 1:</w:t>
        <w:br/>
        <w:t>- Advanced Python</w:t>
        <w:br/>
        <w:t>- Networking</w:t>
        <w:br/>
        <w:t>- Linux basics</w:t>
        <w:br/>
        <w:t>- FastAPI</w:t>
        <w:br/>
        <w:br/>
        <w:t>Phase 2:</w:t>
        <w:br/>
        <w:t>- React</w:t>
        <w:br/>
        <w:t>- Databases</w:t>
        <w:br/>
        <w:t>- WebSockets</w:t>
        <w:br/>
        <w:t>- APIs</w:t>
        <w:br/>
        <w:br/>
        <w:t>Phase 3:</w:t>
        <w:br/>
        <w:t>- Machine Learning</w:t>
        <w:br/>
        <w:t>- PyTorch</w:t>
        <w:br/>
        <w:t>- Computer Vision</w:t>
        <w:br/>
        <w:t>- Threat Intelligence</w:t>
        <w:br/>
        <w:br/>
        <w:t>Phase 4:</w:t>
        <w:br/>
        <w:t>- Docker</w:t>
        <w:br/>
        <w:t>- Kubernetes</w:t>
        <w:br/>
        <w:t>- AWS deployment</w:t>
        <w:br/>
        <w:t>- CI/CD pipelines</w:t>
        <w:br/>
        <w:br/>
        <w:t>Phase 5:</w:t>
        <w:br/>
        <w:t>- Malware analysis</w:t>
        <w:br/>
        <w:t>- Memory forensics</w:t>
        <w:br/>
        <w:t>- SIEM concepts</w:t>
        <w:br/>
        <w:t>- Red vs Blue Teaming</w:t>
        <w:br/>
      </w:r>
    </w:p>
    <w:p>
      <w:pPr>
        <w:pStyle w:val="Heading2"/>
      </w:pPr>
      <w:r>
        <w:t>10. Suggested Folder Structure</w:t>
      </w:r>
    </w:p>
    <w:p>
      <w:r>
        <w:br/>
        <w:t>project/</w:t>
        <w:br/>
        <w:t>│</w:t>
        <w:br/>
        <w:t>├── agent/</w:t>
        <w:br/>
        <w:t>├── ai_models/</w:t>
        <w:br/>
        <w:t>├── backend/</w:t>
        <w:br/>
        <w:t>├── frontend/</w:t>
        <w:br/>
        <w:t>├── logs/</w:t>
        <w:br/>
        <w:t>├── database/</w:t>
        <w:br/>
        <w:t>├── docker/</w:t>
        <w:br/>
        <w:t>├── docs/</w:t>
        <w:br/>
        <w:t>├── tests/</w:t>
        <w:br/>
        <w:t>└── deployment/</w:t>
        <w:br/>
      </w:r>
    </w:p>
    <w:p>
      <w:pPr>
        <w:pStyle w:val="Heading2"/>
      </w:pPr>
      <w:r>
        <w:t>11. Final Vision</w:t>
      </w:r>
    </w:p>
    <w:p>
      <w:r>
        <w:t>The final platform should resemble a lightweight enterprise-grade endpoint security system capable of monitoring, analyzing, predicting, and responding to threats in real time using artificial intelligence and scalable cloud infrastructure.</w:t>
      </w:r>
    </w:p>
    <w:p>
      <w:r>
        <w:br/>
        <w:t>Goal: Build something that looks less like a basic surveillance script and more like an intelligent cybersecurity platform with enterprise-level architecture, AI integration, real-time analytics, and defensive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